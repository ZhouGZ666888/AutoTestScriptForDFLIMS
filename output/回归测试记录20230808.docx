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rPr>
          <w:b/>
        </w:rPr>
        <w:t>1.样本处理待选表保存样本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808104657_样本处理待选表保存样本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2.样本处理结果表提交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808104806_样本处理结果表提交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3.样本处理明细表提交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808104821_样本处理明细表提交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4.样本处理明细表入库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808104827_样本处理明细表入库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5.样本处理完成任务单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808104838_样本处理完成任务单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6.核酸提取待选表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808104927_核酸提取待选表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7.核酸提取明细表分管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808104937_核酸提取明细表分管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8.核酸提取结果表提交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808105101_核酸提取结果表提交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9.核酸提取明细表提交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808105131_核酸提取明细表提交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10.核酸提取明细表入库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808105147_核酸提取明细表入库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11.核酸提取结果表完成任务单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808105201_核酸提取结果表完成任务单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12.核酸提取待选表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808105245_核酸提取待选表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13.核酸提取结果表提交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808105400_核酸提取结果表提交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14.核酸提取明细表提交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808105428_核酸提取明细表提交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15.核酸提取明细表入库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808105444_核酸提取明细表入库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16.核酸提取结果表完成任务单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808105457_核酸提取结果表完成任务单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17.MPCR待选表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808105537_MPCR待选表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18.MPCR结果表提交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808105637_MPCR结果表提交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19.MPCR明细表提交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808105647_MPCR明细表提交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20.MPCR明细表入库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808105702_MPCR明细表入库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21.MPCR结果表完成任务单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808105713_MPCR结果表完成任务单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22.文库构建待选表核对lims号功能，并保存任务单号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808105810_文库构建待选表核对lims号功能，并保存任务单号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23.文库构建结果表提交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808110005_文库构建结果表提交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24.文库构建明细表提交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808110025_文库构建明细表提交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25.文库构建明细表入库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808110047_文库构建明细表入库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26.文库构建完成任务单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808110109_文库构建完成任务单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